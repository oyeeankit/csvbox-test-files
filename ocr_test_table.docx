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OCR Test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Phone</w:t>
            </w:r>
          </w:p>
        </w:tc>
        <w:tc>
          <w:tcPr>
            <w:tcW w:type="dxa" w:w="1728"/>
          </w:tcPr>
          <w:p>
            <w:r>
              <w:t>City</w:t>
            </w:r>
          </w:p>
        </w:tc>
        <w:tc>
          <w:tcPr>
            <w:tcW w:type="dxa" w:w="1728"/>
          </w:tcPr>
          <w:p>
            <w:r>
              <w:t>Amount</w:t>
            </w:r>
          </w:p>
        </w:tc>
      </w:tr>
      <w:tr>
        <w:tc>
          <w:tcPr>
            <w:tcW w:type="dxa" w:w="1728"/>
          </w:tcPr>
          <w:p>
            <w:r>
              <w:t>John Smith</w:t>
            </w:r>
          </w:p>
        </w:tc>
        <w:tc>
          <w:tcPr>
            <w:tcW w:type="dxa" w:w="1728"/>
          </w:tcPr>
          <w:p>
            <w:r>
              <w:t>john@example.com</w:t>
            </w:r>
          </w:p>
        </w:tc>
        <w:tc>
          <w:tcPr>
            <w:tcW w:type="dxa" w:w="1728"/>
          </w:tcPr>
          <w:p>
            <w:r>
              <w:t>9876543210</w:t>
            </w:r>
          </w:p>
        </w:tc>
        <w:tc>
          <w:tcPr>
            <w:tcW w:type="dxa" w:w="1728"/>
          </w:tcPr>
          <w:p>
            <w:r>
              <w:t>Sydney</w:t>
            </w:r>
          </w:p>
        </w:tc>
        <w:tc>
          <w:tcPr>
            <w:tcW w:type="dxa" w:w="1728"/>
          </w:tcPr>
          <w:p>
            <w:r>
              <w:t>120.5</w:t>
            </w:r>
          </w:p>
        </w:tc>
      </w:tr>
      <w:tr>
        <w:tc>
          <w:tcPr>
            <w:tcW w:type="dxa" w:w="1728"/>
          </w:tcPr>
          <w:p>
            <w:r>
              <w:t>Emma Wilson</w:t>
            </w:r>
          </w:p>
        </w:tc>
        <w:tc>
          <w:tcPr>
            <w:tcW w:type="dxa" w:w="1728"/>
          </w:tcPr>
          <w:p>
            <w:r>
              <w:t>emma@example.com</w:t>
            </w:r>
          </w:p>
        </w:tc>
        <w:tc>
          <w:tcPr>
            <w:tcW w:type="dxa" w:w="1728"/>
          </w:tcPr>
          <w:p>
            <w:r>
              <w:t>9876543211</w:t>
            </w:r>
          </w:p>
        </w:tc>
        <w:tc>
          <w:tcPr>
            <w:tcW w:type="dxa" w:w="1728"/>
          </w:tcPr>
          <w:p>
            <w:r>
              <w:t>Melbourne</w:t>
            </w:r>
          </w:p>
        </w:tc>
        <w:tc>
          <w:tcPr>
            <w:tcW w:type="dxa" w:w="1728"/>
          </w:tcPr>
          <w:p>
            <w:r>
              <w:t>340.0</w:t>
            </w:r>
          </w:p>
        </w:tc>
      </w:tr>
      <w:tr>
        <w:tc>
          <w:tcPr>
            <w:tcW w:type="dxa" w:w="1728"/>
          </w:tcPr>
          <w:p>
            <w:r>
              <w:t>Liam Brown</w:t>
            </w:r>
          </w:p>
        </w:tc>
        <w:tc>
          <w:tcPr>
            <w:tcW w:type="dxa" w:w="1728"/>
          </w:tcPr>
          <w:p>
            <w:r>
              <w:t>liam@example.com</w:t>
            </w:r>
          </w:p>
        </w:tc>
        <w:tc>
          <w:tcPr>
            <w:tcW w:type="dxa" w:w="1728"/>
          </w:tcPr>
          <w:p>
            <w:r>
              <w:t>9876543212</w:t>
            </w:r>
          </w:p>
        </w:tc>
        <w:tc>
          <w:tcPr>
            <w:tcW w:type="dxa" w:w="1728"/>
          </w:tcPr>
          <w:p>
            <w:r>
              <w:t>Brisbane</w:t>
            </w:r>
          </w:p>
        </w:tc>
        <w:tc>
          <w:tcPr>
            <w:tcW w:type="dxa" w:w="1728"/>
          </w:tcPr>
          <w:p>
            <w:r>
              <w:t>89.99</w:t>
            </w:r>
          </w:p>
        </w:tc>
      </w:tr>
      <w:tr>
        <w:tc>
          <w:tcPr>
            <w:tcW w:type="dxa" w:w="1728"/>
          </w:tcPr>
          <w:p>
            <w:r>
              <w:t>Olivia Davis</w:t>
            </w:r>
          </w:p>
        </w:tc>
        <w:tc>
          <w:tcPr>
            <w:tcW w:type="dxa" w:w="1728"/>
          </w:tcPr>
          <w:p>
            <w:r>
              <w:t>olivia@example.com</w:t>
            </w:r>
          </w:p>
        </w:tc>
        <w:tc>
          <w:tcPr>
            <w:tcW w:type="dxa" w:w="1728"/>
          </w:tcPr>
          <w:p>
            <w:r>
              <w:t>9876543213</w:t>
            </w:r>
          </w:p>
        </w:tc>
        <w:tc>
          <w:tcPr>
            <w:tcW w:type="dxa" w:w="1728"/>
          </w:tcPr>
          <w:p>
            <w:r>
              <w:t>Perth</w:t>
            </w:r>
          </w:p>
        </w:tc>
        <w:tc>
          <w:tcPr>
            <w:tcW w:type="dxa" w:w="1728"/>
          </w:tcPr>
          <w:p>
            <w:r>
              <w:t>550.25</w:t>
            </w:r>
          </w:p>
        </w:tc>
      </w:tr>
      <w:tr>
        <w:tc>
          <w:tcPr>
            <w:tcW w:type="dxa" w:w="1728"/>
          </w:tcPr>
          <w:p>
            <w:r>
              <w:t>Noah Taylor</w:t>
            </w:r>
          </w:p>
        </w:tc>
        <w:tc>
          <w:tcPr>
            <w:tcW w:type="dxa" w:w="1728"/>
          </w:tcPr>
          <w:p>
            <w:r>
              <w:t>noah@example.com</w:t>
            </w:r>
          </w:p>
        </w:tc>
        <w:tc>
          <w:tcPr>
            <w:tcW w:type="dxa" w:w="1728"/>
          </w:tcPr>
          <w:p>
            <w:r>
              <w:t>9876543214</w:t>
            </w:r>
          </w:p>
        </w:tc>
        <w:tc>
          <w:tcPr>
            <w:tcW w:type="dxa" w:w="1728"/>
          </w:tcPr>
          <w:p>
            <w:r>
              <w:t>Adelaide</w:t>
            </w:r>
          </w:p>
        </w:tc>
        <w:tc>
          <w:tcPr>
            <w:tcW w:type="dxa" w:w="1728"/>
          </w:tcPr>
          <w:p>
            <w:r>
              <w:t>999.95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